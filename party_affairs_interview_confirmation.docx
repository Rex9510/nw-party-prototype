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南湾街道党员党务智能体建设需求访谈确认表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（用于需求确认后再评估费用与建设周期）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访谈问题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责任标签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业务方确认结果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范围与分期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首期上线必须包含哪些功能？哪些明确放到二期、三期？请按「必须有 / 最好有 / 暂不做」排序。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范围与分期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是否接受分期验收？一期「先能用」的业务标准是什么（例如先解决哪几类党员办事、哪几类党务问答）？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范围与分期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本期「明确不做」的功能清单能否先写一版，避免实施过程中范围蔓延？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范围与分期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用户入口形态：小程序、H5、PC 管理端分别是否需要？是否与现有公众号/街道统一入口做同一套体验？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范围与分期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服务对象范围：仅本街道党员与党务工作者，还是包含流动党员报到对象、群众咨询等？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使用规模与场景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本街道党员总数、流动党员大致占比；首期希望覆盖到多少人「愿意常用」？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【业务】→【业务→技术】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使用规模与场景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党务智能问答：希望解决哪几类高频问题（请列 10～20 个典型问法）。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使用规模与场景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是否会出现「上传长文档/PDF 让系统解读」的场景？多不多？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【业务→技术】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使用规模与场景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三会一课等台账：每次需上传几张照片、附件大致多大；各社区大概频率？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【业务】→【业务→技术】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使用规模与场景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党校直播：一年大概多少场、单场希望多少人同时在线（量级即可）？是否需要长期回看？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【业务】→【业务→技术】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档案与画像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党员档案在业务上主要是结构化信息，还是大量扫描件/复印件需要检索与核对？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档案与画像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「档案智能审核」希望产出物是什么：问题清单、缺项提示、修改建议，还是还要自动生成某种文书？最终是否必须人工确认？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档案与画像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不合格党员相关功能：是否约定为「政策依据 + 流程模板 + 材料参考」，禁止系统自动作出组织处理结论？（建议组织/法务同框）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【业务】+【技术/政务/合规】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档案与画像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党员画像：最想从哪些工作体现（学习、活动、志愿服务、履职等）？画像主要给谁看、用于什么管理场景？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档案与画像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除姓名、手机、住址外，系统里是否还有身份证、奖惩材料全文等？哪些字段绝对不能对外展示或不能进入智能问答上下文？（字段业务列，规则合规定）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【业务】+【技术/政务/合规】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档案与画像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党员转出、离职后数据是否保留、保留多久、能否导出删除——业务管理制度上的要求是什么？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【业务】+【技术/政务/合规】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对接与协同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对接共产党员网、学习强国、深圳智慧党建：业务上必须达到哪种效果——跳转学习即可、能登记学习记录即可，还是必须自动同步学习数据？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【业务】→【技术/政务】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对接与协同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对接「深小服」：希望用户在本系统里完成哪些具体办事体验（请列 3～5 个例子）。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【业务】→【技术/政务】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对接与协同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登录账号：希望党员「少记一套密码」与市/区统一身份打通，还是街道自建账号也可接受？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【业务】→【技术/政务】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对接与协同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是否需要短信验证、实名认证、人脸等高强度身份手段？业务上是否强制？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【业务】→【技术/采购】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对接与协同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除方案已列系统外，是否还必须与其他系统打通？请列「希望打通的系统 + 用来解决什么问题」。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大模型与问答体验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党务问答验收口径：是否要求「回答必须引用依据、禁止编造」？能否接受「不知道就明确说不知道并引导人工」？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大模型与问答体验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知识库材料：首版由哪些科室提供、更新节奏希望怎样（如每季度）？谁签字对内容负责？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大模型与问答体验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调用云上模型时，问答日志是否允许用于厂商模型改进——单位是否有硬性禁止？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安全与等保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系统计划部署在互联网区、政务外网还是指定政务云？是否有指定云平台？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【技术/政务/采购】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安全与等保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主管单位是否已要求必须做网络安全等级保护？目标级别是否有指示？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安全与等保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是否还有商用密码应用安全性评估等单独要求？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安全与等保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操作与问答日志：希望留存多久、哪些角色可审计——业务提管理需求即可。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【业务】→【技术/政务/合规】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安全与等保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运维是否允许远程登录生产、是否需要驻场——有无硬性规定？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【技术/政务/合规/采购】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党校与培训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课程中心：以外链聚合为主，还是必须支持本街道上传课程与版权自持？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党校与培训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直播：更倾向「够用即可的第三方 SaaS」还是「必须统一纳入某平台」？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【业务】→【技术/采购】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党校与培训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参训记录是否与评优、画像指标挂钩？统计口径谁定？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运营与推广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上线后知识库更新、热点问题维护、敏感答复审核，业务侧准备安排哪些岗位、大约多少人力？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运营与推广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各社区党务干部培训与推广是否有统一时间表或考核节点？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采购与验收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采购方式与流程大致需要多长时间（是否已立项、预算是否已批）？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【采购/管理】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采购与验收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合同验收标准：除功能清单外，是否规定性能、安全、等保测评通过等为验收前置？（建议联合定稿）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【业务】+【技术/政务/合规/采购】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采购与验收</w:t>
            </w:r>
          </w:p>
        </w:tc>
        <w:tc>
          <w:tcPr>
            <w:tcW w:type="dxa" w:w="442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是否有必须上线的业务 deadline（如某主题活动前）？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【业务/管理】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